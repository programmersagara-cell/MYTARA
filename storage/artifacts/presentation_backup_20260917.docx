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7D2F6" w14:textId="77777777" w:rsidR="002B5BE1" w:rsidRDefault="00000000">
      <w:pPr>
        <w:pStyle w:val="Heading1"/>
      </w:pPr>
      <w:r>
        <w:t>Appendix: Function Screenshots by Role</w:t>
      </w:r>
    </w:p>
    <w:p w14:paraId="46A50015" w14:textId="77777777" w:rsidR="002B5BE1" w:rsidRDefault="00000000">
      <w:r>
        <w:t>The following screenshots show every function/screen available to each user role (Admin, User/Operator, Viewer) as captured from the running system.</w:t>
      </w:r>
    </w:p>
    <w:p w14:paraId="430101DE" w14:textId="77777777" w:rsidR="002B5BE1" w:rsidRDefault="00000000">
      <w:pPr>
        <w:pStyle w:val="Heading2"/>
      </w:pPr>
      <w:r>
        <w:t>Admin Role</w:t>
      </w:r>
    </w:p>
    <w:p w14:paraId="18B16C21" w14:textId="77777777" w:rsidR="002B5BE1" w:rsidRDefault="00000000">
      <w:r>
        <w:rPr>
          <w:b/>
        </w:rPr>
        <w:t xml:space="preserve">Asset Ledger  </w:t>
      </w:r>
      <w:r>
        <w:rPr>
          <w:i/>
          <w:color w:val="606060"/>
        </w:rPr>
        <w:t>(/assets)</w:t>
      </w:r>
    </w:p>
    <w:p w14:paraId="698DF697" w14:textId="77777777" w:rsidR="002B5BE1" w:rsidRDefault="00000000">
      <w:r>
        <w:rPr>
          <w:noProof/>
        </w:rPr>
        <w:drawing>
          <wp:inline distT="0" distB="0" distL="0" distR="0" wp14:anchorId="6A4623E4" wp14:editId="366FA0D1">
            <wp:extent cx="5581650" cy="313967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2" cy="314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FF70" w14:textId="77777777" w:rsidR="002B5BE1" w:rsidRDefault="002B5BE1"/>
    <w:p w14:paraId="7A091379" w14:textId="77777777" w:rsidR="002B5BE1" w:rsidRDefault="00000000">
      <w:r>
        <w:rPr>
          <w:b/>
        </w:rPr>
        <w:t xml:space="preserve">Add New Asset  </w:t>
      </w:r>
      <w:r>
        <w:rPr>
          <w:i/>
          <w:color w:val="606060"/>
        </w:rPr>
        <w:t>(/assets/create)</w:t>
      </w:r>
    </w:p>
    <w:p w14:paraId="493CF41B" w14:textId="77777777" w:rsidR="002B5BE1" w:rsidRDefault="00000000">
      <w:r>
        <w:rPr>
          <w:noProof/>
        </w:rPr>
        <w:drawing>
          <wp:inline distT="0" distB="0" distL="0" distR="0" wp14:anchorId="5116831B" wp14:editId="6397EEDB">
            <wp:extent cx="5524500" cy="31075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ts_cre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6788" cy="310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800F" w14:textId="77777777" w:rsidR="002B5BE1" w:rsidRDefault="002B5BE1"/>
    <w:p w14:paraId="7DD68787" w14:textId="77777777" w:rsidR="002B5BE1" w:rsidRDefault="00000000">
      <w:r>
        <w:rPr>
          <w:b/>
        </w:rPr>
        <w:t xml:space="preserve">Retired Assets  </w:t>
      </w:r>
      <w:r>
        <w:rPr>
          <w:i/>
          <w:color w:val="606060"/>
        </w:rPr>
        <w:t>(/assets/retired)</w:t>
      </w:r>
    </w:p>
    <w:p w14:paraId="2A1A3C35" w14:textId="77777777" w:rsidR="002B5BE1" w:rsidRDefault="00000000">
      <w:r>
        <w:rPr>
          <w:noProof/>
        </w:rPr>
        <w:lastRenderedPageBreak/>
        <w:drawing>
          <wp:inline distT="0" distB="0" distL="0" distR="0" wp14:anchorId="7737EEA8" wp14:editId="37CB9D51">
            <wp:extent cx="5760720" cy="3240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ts_retir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81F6" w14:textId="77777777" w:rsidR="002B5BE1" w:rsidRDefault="002B5BE1"/>
    <w:p w14:paraId="32AFF3A6" w14:textId="77777777" w:rsidR="00B86206" w:rsidRDefault="00B86206">
      <w:pPr>
        <w:rPr>
          <w:b/>
        </w:rPr>
      </w:pPr>
    </w:p>
    <w:p w14:paraId="10AD9D17" w14:textId="77777777" w:rsidR="00B86206" w:rsidRDefault="00B86206">
      <w:pPr>
        <w:rPr>
          <w:b/>
        </w:rPr>
      </w:pPr>
    </w:p>
    <w:p w14:paraId="4064F4A9" w14:textId="77777777" w:rsidR="00B86206" w:rsidRDefault="00B86206">
      <w:pPr>
        <w:rPr>
          <w:b/>
        </w:rPr>
      </w:pPr>
    </w:p>
    <w:p w14:paraId="44940D48" w14:textId="77777777" w:rsidR="00B86206" w:rsidRDefault="00B86206">
      <w:pPr>
        <w:rPr>
          <w:b/>
        </w:rPr>
      </w:pPr>
    </w:p>
    <w:p w14:paraId="4D8D7769" w14:textId="77777777" w:rsidR="00B86206" w:rsidRDefault="00B86206">
      <w:pPr>
        <w:rPr>
          <w:b/>
        </w:rPr>
      </w:pPr>
    </w:p>
    <w:p w14:paraId="53E77F74" w14:textId="77777777" w:rsidR="00B86206" w:rsidRDefault="00B86206">
      <w:pPr>
        <w:rPr>
          <w:b/>
        </w:rPr>
      </w:pPr>
    </w:p>
    <w:p w14:paraId="357AA9DD" w14:textId="472AE6DD" w:rsidR="002B5BE1" w:rsidRDefault="00000000">
      <w:proofErr w:type="gramStart"/>
      <w:r>
        <w:rPr>
          <w:b/>
        </w:rPr>
        <w:t xml:space="preserve">Dashboard  </w:t>
      </w:r>
      <w:r>
        <w:rPr>
          <w:i/>
          <w:color w:val="606060"/>
        </w:rPr>
        <w:t>(</w:t>
      </w:r>
      <w:proofErr w:type="gramEnd"/>
      <w:r>
        <w:rPr>
          <w:i/>
          <w:color w:val="606060"/>
        </w:rPr>
        <w:t>/dashboard)</w:t>
      </w:r>
    </w:p>
    <w:p w14:paraId="3DD3418D" w14:textId="77777777" w:rsidR="002B5BE1" w:rsidRDefault="00000000">
      <w:r>
        <w:rPr>
          <w:noProof/>
        </w:rPr>
        <w:drawing>
          <wp:inline distT="0" distB="0" distL="0" distR="0" wp14:anchorId="195EF0B0" wp14:editId="6A44559E">
            <wp:extent cx="5760720" cy="3240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95E3" w14:textId="77777777" w:rsidR="002B5BE1" w:rsidRDefault="002B5BE1"/>
    <w:p w14:paraId="0231133D" w14:textId="77777777" w:rsidR="002B5BE1" w:rsidRDefault="00000000">
      <w:r>
        <w:rPr>
          <w:b/>
        </w:rPr>
        <w:t xml:space="preserve">Departments  </w:t>
      </w:r>
      <w:r>
        <w:rPr>
          <w:i/>
          <w:color w:val="606060"/>
        </w:rPr>
        <w:t>(/departments)</w:t>
      </w:r>
    </w:p>
    <w:p w14:paraId="2FBBC2AF" w14:textId="77777777" w:rsidR="002B5BE1" w:rsidRDefault="00000000">
      <w:r>
        <w:rPr>
          <w:noProof/>
        </w:rPr>
        <w:lastRenderedPageBreak/>
        <w:drawing>
          <wp:inline distT="0" distB="0" distL="0" distR="0" wp14:anchorId="5A958BC1" wp14:editId="361F4088">
            <wp:extent cx="5760720" cy="32404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art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7DE8" w14:textId="77777777" w:rsidR="002B5BE1" w:rsidRDefault="002B5BE1"/>
    <w:p w14:paraId="4614B9A0" w14:textId="77777777" w:rsidR="00B86206" w:rsidRDefault="00B86206">
      <w:pPr>
        <w:rPr>
          <w:b/>
        </w:rPr>
      </w:pPr>
    </w:p>
    <w:p w14:paraId="487CA060" w14:textId="77777777" w:rsidR="00B86206" w:rsidRDefault="00B86206">
      <w:pPr>
        <w:rPr>
          <w:b/>
        </w:rPr>
      </w:pPr>
    </w:p>
    <w:p w14:paraId="4D922BC3" w14:textId="77777777" w:rsidR="00B86206" w:rsidRDefault="00B86206">
      <w:pPr>
        <w:rPr>
          <w:b/>
        </w:rPr>
      </w:pPr>
    </w:p>
    <w:p w14:paraId="1D2882B3" w14:textId="77777777" w:rsidR="00B86206" w:rsidRDefault="00B86206">
      <w:pPr>
        <w:rPr>
          <w:b/>
        </w:rPr>
      </w:pPr>
    </w:p>
    <w:p w14:paraId="20E2E9A4" w14:textId="77777777" w:rsidR="00B86206" w:rsidRDefault="00B86206">
      <w:pPr>
        <w:rPr>
          <w:b/>
        </w:rPr>
      </w:pPr>
    </w:p>
    <w:p w14:paraId="32934141" w14:textId="77777777" w:rsidR="00B86206" w:rsidRDefault="00B86206">
      <w:pPr>
        <w:rPr>
          <w:b/>
        </w:rPr>
      </w:pPr>
    </w:p>
    <w:p w14:paraId="3766A2AD" w14:textId="77777777" w:rsidR="00B86206" w:rsidRDefault="00B86206">
      <w:pPr>
        <w:rPr>
          <w:b/>
        </w:rPr>
      </w:pPr>
    </w:p>
    <w:p w14:paraId="5CE190D5" w14:textId="77777777" w:rsidR="00B86206" w:rsidRDefault="00B86206">
      <w:pPr>
        <w:rPr>
          <w:b/>
        </w:rPr>
      </w:pPr>
    </w:p>
    <w:p w14:paraId="1972FEF5" w14:textId="777BA122" w:rsidR="002B5BE1" w:rsidRDefault="00000000">
      <w:r>
        <w:rPr>
          <w:b/>
        </w:rPr>
        <w:t xml:space="preserve">Asset </w:t>
      </w:r>
      <w:proofErr w:type="gramStart"/>
      <w:r>
        <w:rPr>
          <w:b/>
        </w:rPr>
        <w:t xml:space="preserve">Disposals  </w:t>
      </w:r>
      <w:r>
        <w:rPr>
          <w:i/>
          <w:color w:val="606060"/>
        </w:rPr>
        <w:t>(</w:t>
      </w:r>
      <w:proofErr w:type="gramEnd"/>
      <w:r>
        <w:rPr>
          <w:i/>
          <w:color w:val="606060"/>
        </w:rPr>
        <w:t>/disposals)</w:t>
      </w:r>
    </w:p>
    <w:p w14:paraId="6BABB007" w14:textId="77777777" w:rsidR="002B5BE1" w:rsidRDefault="00000000">
      <w:r>
        <w:rPr>
          <w:noProof/>
        </w:rPr>
        <w:drawing>
          <wp:inline distT="0" distB="0" distL="0" distR="0" wp14:anchorId="67FB7DF1" wp14:editId="361B6CE7">
            <wp:extent cx="5760720" cy="32404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posa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F122" w14:textId="77777777" w:rsidR="002B5BE1" w:rsidRDefault="002B5BE1"/>
    <w:p w14:paraId="53A66770" w14:textId="77777777" w:rsidR="00B86206" w:rsidRDefault="00B86206">
      <w:pPr>
        <w:rPr>
          <w:b/>
        </w:rPr>
      </w:pPr>
    </w:p>
    <w:p w14:paraId="3DD06CA0" w14:textId="77777777" w:rsidR="00B86206" w:rsidRDefault="00B86206">
      <w:pPr>
        <w:rPr>
          <w:b/>
        </w:rPr>
      </w:pPr>
    </w:p>
    <w:p w14:paraId="1E0B711B" w14:textId="31DB1C10" w:rsidR="002B5BE1" w:rsidRDefault="00000000">
      <w:r>
        <w:rPr>
          <w:b/>
        </w:rPr>
        <w:t xml:space="preserve">Audit Log / </w:t>
      </w:r>
      <w:proofErr w:type="gramStart"/>
      <w:r>
        <w:rPr>
          <w:b/>
        </w:rPr>
        <w:t xml:space="preserve">History  </w:t>
      </w:r>
      <w:r>
        <w:rPr>
          <w:i/>
          <w:color w:val="606060"/>
        </w:rPr>
        <w:t>(</w:t>
      </w:r>
      <w:proofErr w:type="gramEnd"/>
      <w:r>
        <w:rPr>
          <w:i/>
          <w:color w:val="606060"/>
        </w:rPr>
        <w:t>/history)</w:t>
      </w:r>
    </w:p>
    <w:p w14:paraId="37FEE4C9" w14:textId="77777777" w:rsidR="002B5BE1" w:rsidRDefault="00000000">
      <w:r>
        <w:rPr>
          <w:noProof/>
        </w:rPr>
        <w:drawing>
          <wp:inline distT="0" distB="0" distL="0" distR="0" wp14:anchorId="552DB867" wp14:editId="56082321">
            <wp:extent cx="5760720" cy="32404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D3E7" w14:textId="77777777" w:rsidR="002B5BE1" w:rsidRDefault="002B5BE1"/>
    <w:p w14:paraId="475BE1AD" w14:textId="77777777" w:rsidR="00B86206" w:rsidRDefault="00B86206">
      <w:pPr>
        <w:rPr>
          <w:b/>
        </w:rPr>
      </w:pPr>
    </w:p>
    <w:p w14:paraId="72C2810D" w14:textId="77777777" w:rsidR="00B86206" w:rsidRDefault="00B86206">
      <w:pPr>
        <w:rPr>
          <w:b/>
        </w:rPr>
      </w:pPr>
    </w:p>
    <w:p w14:paraId="166B17B8" w14:textId="77777777" w:rsidR="00B86206" w:rsidRDefault="00B86206">
      <w:pPr>
        <w:rPr>
          <w:b/>
        </w:rPr>
      </w:pPr>
    </w:p>
    <w:p w14:paraId="0007ABBC" w14:textId="77777777" w:rsidR="00B86206" w:rsidRDefault="00B86206">
      <w:pPr>
        <w:rPr>
          <w:b/>
        </w:rPr>
      </w:pPr>
    </w:p>
    <w:p w14:paraId="1D1D1971" w14:textId="731176CE" w:rsidR="002B5BE1" w:rsidRDefault="00000000">
      <w:r>
        <w:rPr>
          <w:b/>
        </w:rPr>
        <w:t xml:space="preserve">Software </w:t>
      </w:r>
      <w:proofErr w:type="gramStart"/>
      <w:r>
        <w:rPr>
          <w:b/>
        </w:rPr>
        <w:t xml:space="preserve">Licenses  </w:t>
      </w:r>
      <w:r>
        <w:rPr>
          <w:i/>
          <w:color w:val="606060"/>
        </w:rPr>
        <w:t>(</w:t>
      </w:r>
      <w:proofErr w:type="gramEnd"/>
      <w:r>
        <w:rPr>
          <w:i/>
          <w:color w:val="606060"/>
        </w:rPr>
        <w:t>/licenses)</w:t>
      </w:r>
    </w:p>
    <w:p w14:paraId="0065B356" w14:textId="77777777" w:rsidR="002B5BE1" w:rsidRDefault="00000000">
      <w:r>
        <w:rPr>
          <w:noProof/>
        </w:rPr>
        <w:drawing>
          <wp:inline distT="0" distB="0" distL="0" distR="0" wp14:anchorId="11388F6B" wp14:editId="41E2BAF6">
            <wp:extent cx="5760720" cy="32404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cen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8EF5" w14:textId="77777777" w:rsidR="002B5BE1" w:rsidRDefault="002B5BE1"/>
    <w:p w14:paraId="395D12A7" w14:textId="77777777" w:rsidR="00B86206" w:rsidRDefault="00B86206">
      <w:pPr>
        <w:rPr>
          <w:b/>
        </w:rPr>
      </w:pPr>
    </w:p>
    <w:p w14:paraId="435507DC" w14:textId="77777777" w:rsidR="00B86206" w:rsidRDefault="00B86206">
      <w:pPr>
        <w:rPr>
          <w:b/>
        </w:rPr>
      </w:pPr>
    </w:p>
    <w:p w14:paraId="23276902" w14:textId="77777777" w:rsidR="00B86206" w:rsidRDefault="00B86206">
      <w:pPr>
        <w:rPr>
          <w:b/>
        </w:rPr>
      </w:pPr>
    </w:p>
    <w:p w14:paraId="2F8226FF" w14:textId="301B520C" w:rsidR="002B5BE1" w:rsidRDefault="00000000">
      <w:r>
        <w:rPr>
          <w:b/>
        </w:rPr>
        <w:t xml:space="preserve">Add New </w:t>
      </w:r>
      <w:proofErr w:type="gramStart"/>
      <w:r>
        <w:rPr>
          <w:b/>
        </w:rPr>
        <w:t xml:space="preserve">License  </w:t>
      </w:r>
      <w:r>
        <w:rPr>
          <w:i/>
          <w:color w:val="606060"/>
        </w:rPr>
        <w:t>(</w:t>
      </w:r>
      <w:proofErr w:type="gramEnd"/>
      <w:r>
        <w:rPr>
          <w:i/>
          <w:color w:val="606060"/>
        </w:rPr>
        <w:t>/licenses/create)</w:t>
      </w:r>
    </w:p>
    <w:p w14:paraId="2F1ECC45" w14:textId="77777777" w:rsidR="002B5BE1" w:rsidRDefault="00000000">
      <w:r>
        <w:rPr>
          <w:noProof/>
        </w:rPr>
        <w:drawing>
          <wp:inline distT="0" distB="0" distL="0" distR="0" wp14:anchorId="322B46F6" wp14:editId="414E0BCE">
            <wp:extent cx="5760720" cy="32404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censes_cre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3F6B" w14:textId="77777777" w:rsidR="002B5BE1" w:rsidRDefault="002B5BE1"/>
    <w:p w14:paraId="2A9EBE3C" w14:textId="77777777" w:rsidR="00B86206" w:rsidRDefault="00B86206">
      <w:pPr>
        <w:rPr>
          <w:b/>
        </w:rPr>
      </w:pPr>
    </w:p>
    <w:p w14:paraId="1A3DEF85" w14:textId="77777777" w:rsidR="00B86206" w:rsidRDefault="00B86206">
      <w:pPr>
        <w:rPr>
          <w:b/>
        </w:rPr>
      </w:pPr>
    </w:p>
    <w:p w14:paraId="74DF6BD1" w14:textId="77777777" w:rsidR="00B86206" w:rsidRDefault="00B86206">
      <w:pPr>
        <w:rPr>
          <w:b/>
        </w:rPr>
      </w:pPr>
    </w:p>
    <w:p w14:paraId="19096D6E" w14:textId="77777777" w:rsidR="00B86206" w:rsidRDefault="00B86206">
      <w:pPr>
        <w:rPr>
          <w:b/>
        </w:rPr>
      </w:pPr>
    </w:p>
    <w:p w14:paraId="0FF86152" w14:textId="77777777" w:rsidR="00B86206" w:rsidRDefault="00B86206">
      <w:pPr>
        <w:rPr>
          <w:b/>
        </w:rPr>
      </w:pPr>
    </w:p>
    <w:p w14:paraId="4D64CEFC" w14:textId="77777777" w:rsidR="00B86206" w:rsidRDefault="00B86206">
      <w:pPr>
        <w:rPr>
          <w:b/>
        </w:rPr>
      </w:pPr>
    </w:p>
    <w:p w14:paraId="5180C93B" w14:textId="4153F82E" w:rsidR="002B5BE1" w:rsidRDefault="00000000">
      <w:r>
        <w:rPr>
          <w:b/>
        </w:rPr>
        <w:t>Messages (</w:t>
      </w:r>
      <w:proofErr w:type="gramStart"/>
      <w:r>
        <w:rPr>
          <w:b/>
        </w:rPr>
        <w:t xml:space="preserve">Messenger)  </w:t>
      </w:r>
      <w:r>
        <w:rPr>
          <w:i/>
          <w:color w:val="606060"/>
        </w:rPr>
        <w:t>(</w:t>
      </w:r>
      <w:proofErr w:type="gramEnd"/>
      <w:r>
        <w:rPr>
          <w:i/>
          <w:color w:val="606060"/>
        </w:rPr>
        <w:t>/messages)</w:t>
      </w:r>
    </w:p>
    <w:p w14:paraId="54B4C2B6" w14:textId="77777777" w:rsidR="002B5BE1" w:rsidRDefault="00000000">
      <w:r>
        <w:rPr>
          <w:noProof/>
        </w:rPr>
        <w:drawing>
          <wp:inline distT="0" distB="0" distL="0" distR="0" wp14:anchorId="6A27BFC4" wp14:editId="11F4AB8E">
            <wp:extent cx="5760720" cy="32404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ssag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97A2" w14:textId="77777777" w:rsidR="002B5BE1" w:rsidRDefault="002B5BE1"/>
    <w:p w14:paraId="1D3AA9EA" w14:textId="77777777" w:rsidR="00B86206" w:rsidRDefault="00B86206">
      <w:pPr>
        <w:rPr>
          <w:b/>
        </w:rPr>
      </w:pPr>
    </w:p>
    <w:p w14:paraId="6C903E44" w14:textId="77777777" w:rsidR="00B86206" w:rsidRDefault="00B86206">
      <w:pPr>
        <w:rPr>
          <w:b/>
        </w:rPr>
      </w:pPr>
    </w:p>
    <w:p w14:paraId="5FBA3FED" w14:textId="77777777" w:rsidR="00B86206" w:rsidRDefault="00B86206">
      <w:pPr>
        <w:rPr>
          <w:b/>
        </w:rPr>
      </w:pPr>
    </w:p>
    <w:p w14:paraId="202C01B0" w14:textId="74B1B002" w:rsidR="002B5BE1" w:rsidRDefault="00000000">
      <w:r>
        <w:rPr>
          <w:b/>
        </w:rPr>
        <w:t xml:space="preserve">My </w:t>
      </w:r>
      <w:proofErr w:type="gramStart"/>
      <w:r>
        <w:rPr>
          <w:b/>
        </w:rPr>
        <w:t xml:space="preserve">Profile  </w:t>
      </w:r>
      <w:r>
        <w:rPr>
          <w:i/>
          <w:color w:val="606060"/>
        </w:rPr>
        <w:t>(</w:t>
      </w:r>
      <w:proofErr w:type="gramEnd"/>
      <w:r>
        <w:rPr>
          <w:i/>
          <w:color w:val="606060"/>
        </w:rPr>
        <w:t>/profile)</w:t>
      </w:r>
    </w:p>
    <w:p w14:paraId="53497CA0" w14:textId="77777777" w:rsidR="002B5BE1" w:rsidRDefault="00000000">
      <w:r>
        <w:rPr>
          <w:noProof/>
        </w:rPr>
        <w:drawing>
          <wp:inline distT="0" distB="0" distL="0" distR="0" wp14:anchorId="726628E5" wp14:editId="543BCFE0">
            <wp:extent cx="5760720" cy="32404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EF19" w14:textId="77777777" w:rsidR="002B5BE1" w:rsidRDefault="002B5BE1"/>
    <w:p w14:paraId="3C4ECE50" w14:textId="77777777" w:rsidR="00B86206" w:rsidRDefault="00B86206">
      <w:pPr>
        <w:rPr>
          <w:b/>
        </w:rPr>
      </w:pPr>
    </w:p>
    <w:p w14:paraId="5EE03537" w14:textId="77777777" w:rsidR="00B86206" w:rsidRDefault="00B86206">
      <w:pPr>
        <w:rPr>
          <w:b/>
        </w:rPr>
      </w:pPr>
    </w:p>
    <w:p w14:paraId="25BD4731" w14:textId="77777777" w:rsidR="00B86206" w:rsidRDefault="00B86206">
      <w:pPr>
        <w:rPr>
          <w:b/>
        </w:rPr>
      </w:pPr>
    </w:p>
    <w:p w14:paraId="70B91B9D" w14:textId="77777777" w:rsidR="00B86206" w:rsidRDefault="00B86206">
      <w:pPr>
        <w:rPr>
          <w:b/>
        </w:rPr>
      </w:pPr>
    </w:p>
    <w:p w14:paraId="1A677E48" w14:textId="46BA3612" w:rsidR="002B5BE1" w:rsidRDefault="00000000">
      <w:r>
        <w:rPr>
          <w:b/>
        </w:rPr>
        <w:t xml:space="preserve">System </w:t>
      </w:r>
      <w:proofErr w:type="gramStart"/>
      <w:r>
        <w:rPr>
          <w:b/>
        </w:rPr>
        <w:t xml:space="preserve">Settings  </w:t>
      </w:r>
      <w:r>
        <w:rPr>
          <w:i/>
          <w:color w:val="606060"/>
        </w:rPr>
        <w:t>(</w:t>
      </w:r>
      <w:proofErr w:type="gramEnd"/>
      <w:r>
        <w:rPr>
          <w:i/>
          <w:color w:val="606060"/>
        </w:rPr>
        <w:t>/settings)</w:t>
      </w:r>
    </w:p>
    <w:p w14:paraId="0F644EBA" w14:textId="77777777" w:rsidR="002B5BE1" w:rsidRDefault="00000000">
      <w:r>
        <w:rPr>
          <w:noProof/>
        </w:rPr>
        <w:drawing>
          <wp:inline distT="0" distB="0" distL="0" distR="0" wp14:anchorId="15A2B9CA" wp14:editId="1EBE4610">
            <wp:extent cx="5760720" cy="32404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ting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DC63" w14:textId="77777777" w:rsidR="002B5BE1" w:rsidRDefault="002B5BE1"/>
    <w:p w14:paraId="549F853D" w14:textId="77777777" w:rsidR="00B86206" w:rsidRDefault="00B86206">
      <w:pPr>
        <w:rPr>
          <w:b/>
        </w:rPr>
      </w:pPr>
    </w:p>
    <w:p w14:paraId="29CEA493" w14:textId="77777777" w:rsidR="00B86206" w:rsidRDefault="00B86206">
      <w:pPr>
        <w:rPr>
          <w:b/>
        </w:rPr>
      </w:pPr>
    </w:p>
    <w:p w14:paraId="5FEB3AAE" w14:textId="77777777" w:rsidR="00B86206" w:rsidRDefault="00B86206">
      <w:pPr>
        <w:rPr>
          <w:b/>
        </w:rPr>
      </w:pPr>
    </w:p>
    <w:p w14:paraId="520F78E3" w14:textId="778C6428" w:rsidR="002B5BE1" w:rsidRDefault="00000000">
      <w:r>
        <w:rPr>
          <w:b/>
        </w:rPr>
        <w:t xml:space="preserve">Tickets – </w:t>
      </w:r>
      <w:proofErr w:type="gramStart"/>
      <w:r>
        <w:rPr>
          <w:b/>
        </w:rPr>
        <w:t xml:space="preserve">Analytics  </w:t>
      </w:r>
      <w:r>
        <w:rPr>
          <w:i/>
          <w:color w:val="606060"/>
        </w:rPr>
        <w:t>(</w:t>
      </w:r>
      <w:proofErr w:type="gramEnd"/>
      <w:r>
        <w:rPr>
          <w:i/>
          <w:color w:val="606060"/>
        </w:rPr>
        <w:t>/tickets/analytics)</w:t>
      </w:r>
    </w:p>
    <w:p w14:paraId="369D7BC6" w14:textId="77777777" w:rsidR="002B5BE1" w:rsidRDefault="00000000">
      <w:r>
        <w:rPr>
          <w:noProof/>
        </w:rPr>
        <w:drawing>
          <wp:inline distT="0" distB="0" distL="0" distR="0" wp14:anchorId="049298D3" wp14:editId="06FD954C">
            <wp:extent cx="5760720" cy="32404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s_analytic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3691" w14:textId="77777777" w:rsidR="002B5BE1" w:rsidRDefault="002B5BE1"/>
    <w:p w14:paraId="5E11B174" w14:textId="77777777" w:rsidR="00B86206" w:rsidRDefault="00B86206">
      <w:pPr>
        <w:rPr>
          <w:b/>
        </w:rPr>
      </w:pPr>
    </w:p>
    <w:p w14:paraId="6FB13220" w14:textId="77777777" w:rsidR="00B86206" w:rsidRDefault="00B86206">
      <w:pPr>
        <w:rPr>
          <w:b/>
        </w:rPr>
      </w:pPr>
    </w:p>
    <w:p w14:paraId="5BC14A22" w14:textId="77777777" w:rsidR="00B86206" w:rsidRDefault="00B86206">
      <w:pPr>
        <w:rPr>
          <w:b/>
        </w:rPr>
      </w:pPr>
    </w:p>
    <w:p w14:paraId="34143823" w14:textId="73A35358" w:rsidR="002B5BE1" w:rsidRDefault="00000000">
      <w:r>
        <w:rPr>
          <w:b/>
        </w:rPr>
        <w:t xml:space="preserve">Tickets – </w:t>
      </w:r>
      <w:proofErr w:type="gramStart"/>
      <w:r>
        <w:rPr>
          <w:b/>
        </w:rPr>
        <w:t xml:space="preserve">Backups  </w:t>
      </w:r>
      <w:r>
        <w:rPr>
          <w:i/>
          <w:color w:val="606060"/>
        </w:rPr>
        <w:t>(</w:t>
      </w:r>
      <w:proofErr w:type="gramEnd"/>
      <w:r>
        <w:rPr>
          <w:i/>
          <w:color w:val="606060"/>
        </w:rPr>
        <w:t>/tickets/backup)</w:t>
      </w:r>
    </w:p>
    <w:p w14:paraId="06BA59EE" w14:textId="77777777" w:rsidR="002B5BE1" w:rsidRDefault="00000000">
      <w:r>
        <w:rPr>
          <w:noProof/>
        </w:rPr>
        <w:drawing>
          <wp:inline distT="0" distB="0" distL="0" distR="0" wp14:anchorId="49553264" wp14:editId="647AFF7E">
            <wp:extent cx="5760720" cy="32404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s_backu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B051" w14:textId="77777777" w:rsidR="002B5BE1" w:rsidRDefault="002B5BE1"/>
    <w:p w14:paraId="2A271125" w14:textId="77777777" w:rsidR="00B86206" w:rsidRDefault="00B86206">
      <w:pPr>
        <w:rPr>
          <w:b/>
        </w:rPr>
      </w:pPr>
    </w:p>
    <w:p w14:paraId="47ECE922" w14:textId="77777777" w:rsidR="00B86206" w:rsidRDefault="00B86206">
      <w:pPr>
        <w:rPr>
          <w:b/>
        </w:rPr>
      </w:pPr>
    </w:p>
    <w:p w14:paraId="545BCFA6" w14:textId="77777777" w:rsidR="00B86206" w:rsidRDefault="00B86206">
      <w:pPr>
        <w:rPr>
          <w:b/>
        </w:rPr>
      </w:pPr>
    </w:p>
    <w:p w14:paraId="6C30D762" w14:textId="66B8A341" w:rsidR="002B5BE1" w:rsidRDefault="00000000">
      <w:r>
        <w:rPr>
          <w:b/>
        </w:rPr>
        <w:t xml:space="preserve">Tickets – History &amp; </w:t>
      </w:r>
      <w:proofErr w:type="gramStart"/>
      <w:r>
        <w:rPr>
          <w:b/>
        </w:rPr>
        <w:t xml:space="preserve">Remarks  </w:t>
      </w:r>
      <w:r>
        <w:rPr>
          <w:i/>
          <w:color w:val="606060"/>
        </w:rPr>
        <w:t>(</w:t>
      </w:r>
      <w:proofErr w:type="gramEnd"/>
      <w:r>
        <w:rPr>
          <w:i/>
          <w:color w:val="606060"/>
        </w:rPr>
        <w:t>/tickets/history)</w:t>
      </w:r>
    </w:p>
    <w:p w14:paraId="28C3C124" w14:textId="77777777" w:rsidR="002B5BE1" w:rsidRDefault="00000000">
      <w:r>
        <w:rPr>
          <w:noProof/>
        </w:rPr>
        <w:drawing>
          <wp:inline distT="0" distB="0" distL="0" distR="0" wp14:anchorId="5DA86475" wp14:editId="2022B49F">
            <wp:extent cx="5760720" cy="32404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s_histo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4356" w14:textId="77777777" w:rsidR="002B5BE1" w:rsidRDefault="002B5BE1"/>
    <w:p w14:paraId="0736DCCF" w14:textId="77777777" w:rsidR="00B86206" w:rsidRDefault="00B86206">
      <w:pPr>
        <w:rPr>
          <w:b/>
        </w:rPr>
      </w:pPr>
    </w:p>
    <w:p w14:paraId="44648334" w14:textId="77777777" w:rsidR="00B86206" w:rsidRDefault="00B86206">
      <w:pPr>
        <w:rPr>
          <w:b/>
        </w:rPr>
      </w:pPr>
    </w:p>
    <w:p w14:paraId="25BF30D3" w14:textId="77777777" w:rsidR="00B86206" w:rsidRDefault="00B86206">
      <w:pPr>
        <w:rPr>
          <w:b/>
        </w:rPr>
      </w:pPr>
    </w:p>
    <w:p w14:paraId="6D1A1B65" w14:textId="77777777" w:rsidR="00B86206" w:rsidRDefault="00B86206">
      <w:pPr>
        <w:rPr>
          <w:b/>
        </w:rPr>
      </w:pPr>
    </w:p>
    <w:p w14:paraId="328356BD" w14:textId="77777777" w:rsidR="00B86206" w:rsidRDefault="00B86206">
      <w:pPr>
        <w:rPr>
          <w:b/>
        </w:rPr>
      </w:pPr>
    </w:p>
    <w:p w14:paraId="28854277" w14:textId="1D99DB6B" w:rsidR="002B5BE1" w:rsidRDefault="00000000">
      <w:r>
        <w:rPr>
          <w:b/>
        </w:rPr>
        <w:t xml:space="preserve">Tickets – </w:t>
      </w:r>
      <w:proofErr w:type="gramStart"/>
      <w:r>
        <w:rPr>
          <w:b/>
        </w:rPr>
        <w:t xml:space="preserve">Instructions  </w:t>
      </w:r>
      <w:r>
        <w:rPr>
          <w:i/>
          <w:color w:val="606060"/>
        </w:rPr>
        <w:t>(</w:t>
      </w:r>
      <w:proofErr w:type="gramEnd"/>
      <w:r>
        <w:rPr>
          <w:i/>
          <w:color w:val="606060"/>
        </w:rPr>
        <w:t>/tickets/instructions)</w:t>
      </w:r>
    </w:p>
    <w:p w14:paraId="1B538B67" w14:textId="77777777" w:rsidR="002B5BE1" w:rsidRDefault="00000000">
      <w:r>
        <w:rPr>
          <w:noProof/>
        </w:rPr>
        <w:drawing>
          <wp:inline distT="0" distB="0" distL="0" distR="0" wp14:anchorId="6E78029D" wp14:editId="0D092C7C">
            <wp:extent cx="5760720" cy="32404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s_instruction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9C6C" w14:textId="77777777" w:rsidR="002B5BE1" w:rsidRDefault="002B5BE1"/>
    <w:p w14:paraId="0A47E835" w14:textId="77777777" w:rsidR="00B86206" w:rsidRDefault="00B86206">
      <w:pPr>
        <w:rPr>
          <w:b/>
        </w:rPr>
      </w:pPr>
    </w:p>
    <w:p w14:paraId="41E5FD4E" w14:textId="77777777" w:rsidR="00B86206" w:rsidRDefault="00B86206">
      <w:pPr>
        <w:rPr>
          <w:b/>
        </w:rPr>
      </w:pPr>
    </w:p>
    <w:p w14:paraId="6418740B" w14:textId="77777777" w:rsidR="00B86206" w:rsidRDefault="00B86206">
      <w:pPr>
        <w:rPr>
          <w:b/>
        </w:rPr>
      </w:pPr>
    </w:p>
    <w:p w14:paraId="4A1BD824" w14:textId="77777777" w:rsidR="00B86206" w:rsidRDefault="00B86206">
      <w:pPr>
        <w:rPr>
          <w:b/>
        </w:rPr>
      </w:pPr>
    </w:p>
    <w:p w14:paraId="77D8C94D" w14:textId="1928B7B2" w:rsidR="002B5BE1" w:rsidRDefault="00000000">
      <w:r>
        <w:rPr>
          <w:b/>
        </w:rPr>
        <w:t xml:space="preserve">Tickets – Manage </w:t>
      </w:r>
      <w:proofErr w:type="gramStart"/>
      <w:r>
        <w:rPr>
          <w:b/>
        </w:rPr>
        <w:t xml:space="preserve">Active  </w:t>
      </w:r>
      <w:r>
        <w:rPr>
          <w:i/>
          <w:color w:val="606060"/>
        </w:rPr>
        <w:t>(</w:t>
      </w:r>
      <w:proofErr w:type="gramEnd"/>
      <w:r>
        <w:rPr>
          <w:i/>
          <w:color w:val="606060"/>
        </w:rPr>
        <w:t>/tickets/manage)</w:t>
      </w:r>
    </w:p>
    <w:p w14:paraId="52AF88BB" w14:textId="77777777" w:rsidR="002B5BE1" w:rsidRDefault="00000000">
      <w:r>
        <w:rPr>
          <w:noProof/>
        </w:rPr>
        <w:drawing>
          <wp:inline distT="0" distB="0" distL="0" distR="0" wp14:anchorId="33FC56CE" wp14:editId="729AFACB">
            <wp:extent cx="5760720" cy="32404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s_man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4E38" w14:textId="77777777" w:rsidR="002B5BE1" w:rsidRDefault="002B5BE1"/>
    <w:p w14:paraId="3D583960" w14:textId="77777777" w:rsidR="00B86206" w:rsidRDefault="00B86206">
      <w:pPr>
        <w:rPr>
          <w:b/>
        </w:rPr>
      </w:pPr>
    </w:p>
    <w:p w14:paraId="279734CA" w14:textId="77777777" w:rsidR="00B86206" w:rsidRDefault="00B86206">
      <w:pPr>
        <w:rPr>
          <w:b/>
        </w:rPr>
      </w:pPr>
    </w:p>
    <w:p w14:paraId="064E7D7C" w14:textId="33B7A73A" w:rsidR="002B5BE1" w:rsidRDefault="00000000">
      <w:r>
        <w:rPr>
          <w:b/>
        </w:rPr>
        <w:t>Network Diagram (</w:t>
      </w:r>
      <w:proofErr w:type="gramStart"/>
      <w:r>
        <w:rPr>
          <w:b/>
        </w:rPr>
        <w:t xml:space="preserve">Topology)  </w:t>
      </w:r>
      <w:r>
        <w:rPr>
          <w:i/>
          <w:color w:val="606060"/>
        </w:rPr>
        <w:t>(</w:t>
      </w:r>
      <w:proofErr w:type="gramEnd"/>
      <w:r>
        <w:rPr>
          <w:i/>
          <w:color w:val="606060"/>
        </w:rPr>
        <w:t>/topology)</w:t>
      </w:r>
    </w:p>
    <w:p w14:paraId="0C30A7EF" w14:textId="77777777" w:rsidR="002B5BE1" w:rsidRDefault="00000000">
      <w:r>
        <w:rPr>
          <w:noProof/>
        </w:rPr>
        <w:drawing>
          <wp:inline distT="0" distB="0" distL="0" distR="0" wp14:anchorId="3E943568" wp14:editId="56D1B3C4">
            <wp:extent cx="5760720" cy="32404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43E8" w14:textId="77777777" w:rsidR="002B5BE1" w:rsidRDefault="002B5BE1"/>
    <w:p w14:paraId="0F58A484" w14:textId="77777777" w:rsidR="00B86206" w:rsidRDefault="00B86206">
      <w:pPr>
        <w:rPr>
          <w:b/>
        </w:rPr>
      </w:pPr>
    </w:p>
    <w:p w14:paraId="239C0C55" w14:textId="77777777" w:rsidR="00B86206" w:rsidRDefault="00B86206">
      <w:pPr>
        <w:rPr>
          <w:b/>
        </w:rPr>
      </w:pPr>
    </w:p>
    <w:p w14:paraId="590EA895" w14:textId="77777777" w:rsidR="00B86206" w:rsidRDefault="00B86206">
      <w:pPr>
        <w:rPr>
          <w:b/>
        </w:rPr>
      </w:pPr>
    </w:p>
    <w:p w14:paraId="47760E27" w14:textId="77777777" w:rsidR="00B86206" w:rsidRDefault="00B86206">
      <w:pPr>
        <w:rPr>
          <w:b/>
        </w:rPr>
      </w:pPr>
    </w:p>
    <w:p w14:paraId="48E4EB14" w14:textId="22663E70" w:rsidR="002B5BE1" w:rsidRDefault="00000000">
      <w:r>
        <w:rPr>
          <w:b/>
        </w:rPr>
        <w:t xml:space="preserve">User </w:t>
      </w:r>
      <w:proofErr w:type="gramStart"/>
      <w:r>
        <w:rPr>
          <w:b/>
        </w:rPr>
        <w:t xml:space="preserve">Management  </w:t>
      </w:r>
      <w:r>
        <w:rPr>
          <w:i/>
          <w:color w:val="606060"/>
        </w:rPr>
        <w:t>(</w:t>
      </w:r>
      <w:proofErr w:type="gramEnd"/>
      <w:r>
        <w:rPr>
          <w:i/>
          <w:color w:val="606060"/>
        </w:rPr>
        <w:t>/users)</w:t>
      </w:r>
    </w:p>
    <w:p w14:paraId="111B4944" w14:textId="77777777" w:rsidR="002B5BE1" w:rsidRDefault="00000000">
      <w:r>
        <w:rPr>
          <w:noProof/>
        </w:rPr>
        <w:drawing>
          <wp:inline distT="0" distB="0" distL="0" distR="0" wp14:anchorId="45EA5000" wp14:editId="490BFC1F">
            <wp:extent cx="5760720" cy="32404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77DD" w14:textId="77777777" w:rsidR="002B5BE1" w:rsidRDefault="002B5BE1"/>
    <w:p w14:paraId="7C03BEB7" w14:textId="77777777" w:rsidR="00B86206" w:rsidRDefault="00B86206">
      <w:pPr>
        <w:rPr>
          <w:b/>
        </w:rPr>
      </w:pPr>
    </w:p>
    <w:p w14:paraId="5A62945C" w14:textId="77777777" w:rsidR="00B86206" w:rsidRDefault="00B86206">
      <w:pPr>
        <w:rPr>
          <w:b/>
        </w:rPr>
      </w:pPr>
    </w:p>
    <w:p w14:paraId="12586A3F" w14:textId="77777777" w:rsidR="00B86206" w:rsidRDefault="00B86206">
      <w:pPr>
        <w:rPr>
          <w:b/>
        </w:rPr>
      </w:pPr>
    </w:p>
    <w:p w14:paraId="030AC2D8" w14:textId="77777777" w:rsidR="00B86206" w:rsidRDefault="00B86206">
      <w:pPr>
        <w:rPr>
          <w:b/>
        </w:rPr>
      </w:pPr>
    </w:p>
    <w:p w14:paraId="64C14208" w14:textId="64F0C036" w:rsidR="002B5BE1" w:rsidRDefault="00000000">
      <w:r>
        <w:rPr>
          <w:b/>
        </w:rPr>
        <w:t xml:space="preserve">Add New </w:t>
      </w:r>
      <w:proofErr w:type="gramStart"/>
      <w:r>
        <w:rPr>
          <w:b/>
        </w:rPr>
        <w:t xml:space="preserve">User  </w:t>
      </w:r>
      <w:r>
        <w:rPr>
          <w:i/>
          <w:color w:val="606060"/>
        </w:rPr>
        <w:t>(</w:t>
      </w:r>
      <w:proofErr w:type="gramEnd"/>
      <w:r>
        <w:rPr>
          <w:i/>
          <w:color w:val="606060"/>
        </w:rPr>
        <w:t>/users/create)</w:t>
      </w:r>
    </w:p>
    <w:p w14:paraId="650F2A8F" w14:textId="77777777" w:rsidR="002B5BE1" w:rsidRDefault="00000000">
      <w:r>
        <w:rPr>
          <w:noProof/>
        </w:rPr>
        <w:drawing>
          <wp:inline distT="0" distB="0" distL="0" distR="0" wp14:anchorId="6BD40F38" wp14:editId="4158CF01">
            <wp:extent cx="5760720" cy="32404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s_crea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7710" w14:textId="77777777" w:rsidR="00B86206" w:rsidRDefault="00B86206">
      <w:pPr>
        <w:pStyle w:val="Heading2"/>
      </w:pPr>
    </w:p>
    <w:p w14:paraId="01BF307F" w14:textId="77777777" w:rsidR="00B86206" w:rsidRDefault="00B86206" w:rsidP="00B86206"/>
    <w:p w14:paraId="7F1FAD0B" w14:textId="77777777" w:rsidR="00B86206" w:rsidRPr="00B86206" w:rsidRDefault="00B86206" w:rsidP="00B86206"/>
    <w:p w14:paraId="71969393" w14:textId="11A89EEC" w:rsidR="002B5BE1" w:rsidRDefault="00000000">
      <w:pPr>
        <w:pStyle w:val="Heading2"/>
      </w:pPr>
      <w:r>
        <w:t>User (Operator) Role</w:t>
      </w:r>
    </w:p>
    <w:p w14:paraId="38A85641" w14:textId="77777777" w:rsidR="002B5BE1" w:rsidRDefault="00000000">
      <w:r>
        <w:rPr>
          <w:b/>
        </w:rPr>
        <w:t xml:space="preserve">Messages (Messenger)  </w:t>
      </w:r>
      <w:r>
        <w:rPr>
          <w:i/>
          <w:color w:val="606060"/>
        </w:rPr>
        <w:t>(/messages)</w:t>
      </w:r>
    </w:p>
    <w:p w14:paraId="2D01CC2A" w14:textId="77777777" w:rsidR="002B5BE1" w:rsidRDefault="00000000">
      <w:r>
        <w:rPr>
          <w:noProof/>
        </w:rPr>
        <w:drawing>
          <wp:inline distT="0" distB="0" distL="0" distR="0" wp14:anchorId="070A365A" wp14:editId="2DD3DE22">
            <wp:extent cx="5760720" cy="32404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ssag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24DA" w14:textId="77777777" w:rsidR="002B5BE1" w:rsidRDefault="002B5BE1"/>
    <w:p w14:paraId="7DD05981" w14:textId="77777777" w:rsidR="00B86206" w:rsidRDefault="00B86206">
      <w:pPr>
        <w:rPr>
          <w:b/>
        </w:rPr>
      </w:pPr>
    </w:p>
    <w:p w14:paraId="40AF02D7" w14:textId="77777777" w:rsidR="00B86206" w:rsidRDefault="00B86206">
      <w:pPr>
        <w:rPr>
          <w:b/>
        </w:rPr>
      </w:pPr>
    </w:p>
    <w:p w14:paraId="27F8A914" w14:textId="77777777" w:rsidR="00B86206" w:rsidRDefault="00B86206">
      <w:pPr>
        <w:rPr>
          <w:b/>
        </w:rPr>
      </w:pPr>
    </w:p>
    <w:p w14:paraId="54C0295F" w14:textId="77777777" w:rsidR="00B86206" w:rsidRDefault="00B86206">
      <w:pPr>
        <w:rPr>
          <w:b/>
        </w:rPr>
      </w:pPr>
    </w:p>
    <w:p w14:paraId="224C7E83" w14:textId="097B2828" w:rsidR="002B5BE1" w:rsidRDefault="00000000">
      <w:r>
        <w:rPr>
          <w:b/>
        </w:rPr>
        <w:t xml:space="preserve">My </w:t>
      </w:r>
      <w:proofErr w:type="gramStart"/>
      <w:r>
        <w:rPr>
          <w:b/>
        </w:rPr>
        <w:t xml:space="preserve">Profile  </w:t>
      </w:r>
      <w:r>
        <w:rPr>
          <w:i/>
          <w:color w:val="606060"/>
        </w:rPr>
        <w:t>(</w:t>
      </w:r>
      <w:proofErr w:type="gramEnd"/>
      <w:r>
        <w:rPr>
          <w:i/>
          <w:color w:val="606060"/>
        </w:rPr>
        <w:t>/profile)</w:t>
      </w:r>
    </w:p>
    <w:p w14:paraId="6B9E2DB8" w14:textId="77777777" w:rsidR="002B5BE1" w:rsidRDefault="00000000">
      <w:r>
        <w:rPr>
          <w:noProof/>
        </w:rPr>
        <w:lastRenderedPageBreak/>
        <w:drawing>
          <wp:inline distT="0" distB="0" distL="0" distR="0" wp14:anchorId="33FD841C" wp14:editId="1FC20422">
            <wp:extent cx="5760720" cy="32404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ECA6" w14:textId="77777777" w:rsidR="002B5BE1" w:rsidRDefault="002B5BE1"/>
    <w:p w14:paraId="636E8495" w14:textId="77777777" w:rsidR="00B86206" w:rsidRDefault="00B86206">
      <w:pPr>
        <w:rPr>
          <w:b/>
        </w:rPr>
      </w:pPr>
    </w:p>
    <w:p w14:paraId="54C9F9CD" w14:textId="77777777" w:rsidR="00B86206" w:rsidRDefault="00B86206">
      <w:pPr>
        <w:rPr>
          <w:b/>
        </w:rPr>
      </w:pPr>
    </w:p>
    <w:p w14:paraId="672223D2" w14:textId="77777777" w:rsidR="00B86206" w:rsidRDefault="00B86206">
      <w:pPr>
        <w:rPr>
          <w:b/>
        </w:rPr>
      </w:pPr>
    </w:p>
    <w:p w14:paraId="581F5912" w14:textId="63810177" w:rsidR="002B5BE1" w:rsidRDefault="00000000">
      <w:r>
        <w:rPr>
          <w:b/>
        </w:rPr>
        <w:t xml:space="preserve">IT Concerns – Submit &amp; Track </w:t>
      </w:r>
      <w:proofErr w:type="gramStart"/>
      <w:r>
        <w:rPr>
          <w:b/>
        </w:rPr>
        <w:t xml:space="preserve">Tickets  </w:t>
      </w:r>
      <w:r>
        <w:rPr>
          <w:i/>
          <w:color w:val="606060"/>
        </w:rPr>
        <w:t>(</w:t>
      </w:r>
      <w:proofErr w:type="gramEnd"/>
      <w:r>
        <w:rPr>
          <w:i/>
          <w:color w:val="606060"/>
        </w:rPr>
        <w:t>/tickets)</w:t>
      </w:r>
    </w:p>
    <w:p w14:paraId="45A8ED4B" w14:textId="77777777" w:rsidR="002B5BE1" w:rsidRDefault="00000000">
      <w:r>
        <w:rPr>
          <w:noProof/>
        </w:rPr>
        <w:drawing>
          <wp:inline distT="0" distB="0" distL="0" distR="0" wp14:anchorId="71255DA5" wp14:editId="41868637">
            <wp:extent cx="5760720" cy="32404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2358" w14:textId="77777777" w:rsidR="002B5BE1" w:rsidRDefault="002B5BE1"/>
    <w:p w14:paraId="53DB1341" w14:textId="77777777" w:rsidR="00B86206" w:rsidRDefault="00B86206">
      <w:pPr>
        <w:rPr>
          <w:b/>
        </w:rPr>
      </w:pPr>
    </w:p>
    <w:p w14:paraId="3FECE3A6" w14:textId="417F8340" w:rsidR="002B5BE1" w:rsidRDefault="00000000">
      <w:r>
        <w:rPr>
          <w:b/>
        </w:rPr>
        <w:t xml:space="preserve">My Ticket </w:t>
      </w:r>
      <w:proofErr w:type="gramStart"/>
      <w:r>
        <w:rPr>
          <w:b/>
        </w:rPr>
        <w:t xml:space="preserve">History  </w:t>
      </w:r>
      <w:r>
        <w:rPr>
          <w:i/>
          <w:color w:val="606060"/>
        </w:rPr>
        <w:t>(</w:t>
      </w:r>
      <w:proofErr w:type="gramEnd"/>
      <w:r>
        <w:rPr>
          <w:i/>
          <w:color w:val="606060"/>
        </w:rPr>
        <w:t>/tickets/my-history)</w:t>
      </w:r>
    </w:p>
    <w:p w14:paraId="7DE63ABB" w14:textId="77777777" w:rsidR="002B5BE1" w:rsidRDefault="00000000">
      <w:r>
        <w:rPr>
          <w:noProof/>
        </w:rPr>
        <w:lastRenderedPageBreak/>
        <w:drawing>
          <wp:inline distT="0" distB="0" distL="0" distR="0" wp14:anchorId="60D7CECF" wp14:editId="5225CB71">
            <wp:extent cx="5760720" cy="32404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s_my-histor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175D" w14:textId="77777777" w:rsidR="00B86206" w:rsidRDefault="00B86206">
      <w:pPr>
        <w:pStyle w:val="Heading2"/>
      </w:pPr>
    </w:p>
    <w:p w14:paraId="28A96615" w14:textId="539AD83A" w:rsidR="002B5BE1" w:rsidRDefault="00000000">
      <w:pPr>
        <w:pStyle w:val="Heading2"/>
      </w:pPr>
      <w:r>
        <w:t>Viewer Role</w:t>
      </w:r>
    </w:p>
    <w:p w14:paraId="05BDF306" w14:textId="77777777" w:rsidR="002B5BE1" w:rsidRDefault="00000000">
      <w:r>
        <w:rPr>
          <w:b/>
        </w:rPr>
        <w:t xml:space="preserve">Asset Ledger  </w:t>
      </w:r>
      <w:r>
        <w:rPr>
          <w:i/>
          <w:color w:val="606060"/>
        </w:rPr>
        <w:t>(/assets)</w:t>
      </w:r>
    </w:p>
    <w:p w14:paraId="6320D3EA" w14:textId="77777777" w:rsidR="002B5BE1" w:rsidRDefault="00000000">
      <w:r>
        <w:rPr>
          <w:noProof/>
        </w:rPr>
        <w:drawing>
          <wp:inline distT="0" distB="0" distL="0" distR="0" wp14:anchorId="0EFA8BA4" wp14:editId="3CCBC109">
            <wp:extent cx="5760720" cy="32404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t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B4AF" w14:textId="77777777" w:rsidR="002B5BE1" w:rsidRDefault="002B5BE1"/>
    <w:p w14:paraId="0CEB83A5" w14:textId="77777777" w:rsidR="00B86206" w:rsidRDefault="00B86206">
      <w:pPr>
        <w:rPr>
          <w:b/>
        </w:rPr>
      </w:pPr>
    </w:p>
    <w:p w14:paraId="48648475" w14:textId="77777777" w:rsidR="00B86206" w:rsidRDefault="00B86206">
      <w:pPr>
        <w:rPr>
          <w:b/>
        </w:rPr>
      </w:pPr>
    </w:p>
    <w:p w14:paraId="60DD7C16" w14:textId="77777777" w:rsidR="00B86206" w:rsidRDefault="00B86206">
      <w:pPr>
        <w:rPr>
          <w:b/>
        </w:rPr>
      </w:pPr>
    </w:p>
    <w:p w14:paraId="6CE63F72" w14:textId="77777777" w:rsidR="00B86206" w:rsidRDefault="00B86206">
      <w:pPr>
        <w:rPr>
          <w:b/>
        </w:rPr>
      </w:pPr>
    </w:p>
    <w:p w14:paraId="65C34D76" w14:textId="77777777" w:rsidR="00B86206" w:rsidRDefault="00B86206">
      <w:pPr>
        <w:rPr>
          <w:b/>
        </w:rPr>
      </w:pPr>
    </w:p>
    <w:p w14:paraId="1B16A75F" w14:textId="581CD925" w:rsidR="002B5BE1" w:rsidRDefault="00000000">
      <w:r>
        <w:rPr>
          <w:b/>
        </w:rPr>
        <w:t xml:space="preserve">Retired </w:t>
      </w:r>
      <w:proofErr w:type="gramStart"/>
      <w:r>
        <w:rPr>
          <w:b/>
        </w:rPr>
        <w:t xml:space="preserve">Assets  </w:t>
      </w:r>
      <w:r>
        <w:rPr>
          <w:i/>
          <w:color w:val="606060"/>
        </w:rPr>
        <w:t>(</w:t>
      </w:r>
      <w:proofErr w:type="gramEnd"/>
      <w:r>
        <w:rPr>
          <w:i/>
          <w:color w:val="606060"/>
        </w:rPr>
        <w:t>/assets/retired)</w:t>
      </w:r>
    </w:p>
    <w:p w14:paraId="4F1F9C7C" w14:textId="77777777" w:rsidR="002B5BE1" w:rsidRDefault="00000000">
      <w:r>
        <w:rPr>
          <w:noProof/>
        </w:rPr>
        <w:lastRenderedPageBreak/>
        <w:drawing>
          <wp:inline distT="0" distB="0" distL="0" distR="0" wp14:anchorId="6FB9416C" wp14:editId="310FAD31">
            <wp:extent cx="5760720" cy="32404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ts_retir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2B00" w14:textId="77777777" w:rsidR="002B5BE1" w:rsidRDefault="002B5BE1"/>
    <w:p w14:paraId="05FAC042" w14:textId="77777777" w:rsidR="00B86206" w:rsidRDefault="00B86206">
      <w:pPr>
        <w:rPr>
          <w:b/>
        </w:rPr>
      </w:pPr>
    </w:p>
    <w:p w14:paraId="7C554C54" w14:textId="547E2268" w:rsidR="002B5BE1" w:rsidRDefault="00000000">
      <w:proofErr w:type="gramStart"/>
      <w:r>
        <w:rPr>
          <w:b/>
        </w:rPr>
        <w:t xml:space="preserve">Dashboard  </w:t>
      </w:r>
      <w:r>
        <w:rPr>
          <w:i/>
          <w:color w:val="606060"/>
        </w:rPr>
        <w:t>(</w:t>
      </w:r>
      <w:proofErr w:type="gramEnd"/>
      <w:r>
        <w:rPr>
          <w:i/>
          <w:color w:val="606060"/>
        </w:rPr>
        <w:t>/dashboard)</w:t>
      </w:r>
    </w:p>
    <w:p w14:paraId="6F5E2E98" w14:textId="77777777" w:rsidR="002B5BE1" w:rsidRDefault="00000000">
      <w:r>
        <w:rPr>
          <w:noProof/>
        </w:rPr>
        <w:drawing>
          <wp:inline distT="0" distB="0" distL="0" distR="0" wp14:anchorId="41740C70" wp14:editId="1C0E0426">
            <wp:extent cx="5760720" cy="32404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75A2" w14:textId="77777777" w:rsidR="002B5BE1" w:rsidRDefault="002B5BE1"/>
    <w:p w14:paraId="7575E301" w14:textId="77777777" w:rsidR="00B86206" w:rsidRDefault="00B86206">
      <w:pPr>
        <w:rPr>
          <w:b/>
        </w:rPr>
      </w:pPr>
    </w:p>
    <w:p w14:paraId="03180564" w14:textId="77777777" w:rsidR="00B86206" w:rsidRDefault="00B86206">
      <w:pPr>
        <w:rPr>
          <w:b/>
        </w:rPr>
      </w:pPr>
    </w:p>
    <w:p w14:paraId="73E3DA77" w14:textId="77777777" w:rsidR="00B86206" w:rsidRDefault="00B86206">
      <w:pPr>
        <w:rPr>
          <w:b/>
        </w:rPr>
      </w:pPr>
    </w:p>
    <w:p w14:paraId="63F80861" w14:textId="77777777" w:rsidR="00B86206" w:rsidRDefault="00B86206">
      <w:pPr>
        <w:rPr>
          <w:b/>
        </w:rPr>
      </w:pPr>
    </w:p>
    <w:p w14:paraId="73D94171" w14:textId="77777777" w:rsidR="00B86206" w:rsidRDefault="00B86206">
      <w:pPr>
        <w:rPr>
          <w:b/>
        </w:rPr>
      </w:pPr>
    </w:p>
    <w:p w14:paraId="5ED68961" w14:textId="77777777" w:rsidR="00B86206" w:rsidRDefault="00B86206">
      <w:pPr>
        <w:rPr>
          <w:b/>
        </w:rPr>
      </w:pPr>
    </w:p>
    <w:p w14:paraId="1063776F" w14:textId="7FAE5A99" w:rsidR="002B5BE1" w:rsidRDefault="00000000">
      <w:r>
        <w:rPr>
          <w:b/>
        </w:rPr>
        <w:t xml:space="preserve">Asset </w:t>
      </w:r>
      <w:proofErr w:type="gramStart"/>
      <w:r>
        <w:rPr>
          <w:b/>
        </w:rPr>
        <w:t xml:space="preserve">Disposals  </w:t>
      </w:r>
      <w:r>
        <w:rPr>
          <w:i/>
          <w:color w:val="606060"/>
        </w:rPr>
        <w:t>(</w:t>
      </w:r>
      <w:proofErr w:type="gramEnd"/>
      <w:r>
        <w:rPr>
          <w:i/>
          <w:color w:val="606060"/>
        </w:rPr>
        <w:t>/disposals)</w:t>
      </w:r>
    </w:p>
    <w:p w14:paraId="52E99DE9" w14:textId="77777777" w:rsidR="002B5BE1" w:rsidRDefault="00000000">
      <w:r>
        <w:rPr>
          <w:noProof/>
        </w:rPr>
        <w:lastRenderedPageBreak/>
        <w:drawing>
          <wp:inline distT="0" distB="0" distL="0" distR="0" wp14:anchorId="60C1E904" wp14:editId="0A1515AC">
            <wp:extent cx="5760720" cy="32404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posal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6147" w14:textId="77777777" w:rsidR="00B86206" w:rsidRDefault="00B86206">
      <w:pPr>
        <w:rPr>
          <w:b/>
        </w:rPr>
      </w:pPr>
    </w:p>
    <w:p w14:paraId="3FB05FA4" w14:textId="77777777" w:rsidR="00B86206" w:rsidRDefault="00B86206">
      <w:pPr>
        <w:rPr>
          <w:b/>
        </w:rPr>
      </w:pPr>
    </w:p>
    <w:p w14:paraId="4B33F9B2" w14:textId="61C78E71" w:rsidR="002B5BE1" w:rsidRDefault="00000000">
      <w:r>
        <w:rPr>
          <w:b/>
        </w:rPr>
        <w:t xml:space="preserve">Audit Log / </w:t>
      </w:r>
      <w:proofErr w:type="gramStart"/>
      <w:r>
        <w:rPr>
          <w:b/>
        </w:rPr>
        <w:t xml:space="preserve">History  </w:t>
      </w:r>
      <w:r>
        <w:rPr>
          <w:i/>
          <w:color w:val="606060"/>
        </w:rPr>
        <w:t>(</w:t>
      </w:r>
      <w:proofErr w:type="gramEnd"/>
      <w:r>
        <w:rPr>
          <w:i/>
          <w:color w:val="606060"/>
        </w:rPr>
        <w:t>/history)</w:t>
      </w:r>
    </w:p>
    <w:p w14:paraId="23FF0B17" w14:textId="77777777" w:rsidR="002B5BE1" w:rsidRDefault="00000000">
      <w:r>
        <w:rPr>
          <w:noProof/>
        </w:rPr>
        <w:drawing>
          <wp:inline distT="0" distB="0" distL="0" distR="0" wp14:anchorId="65ED2B71" wp14:editId="56A88496">
            <wp:extent cx="5760720" cy="32404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3AA4" w14:textId="77777777" w:rsidR="002B5BE1" w:rsidRDefault="002B5BE1"/>
    <w:p w14:paraId="2BE3518C" w14:textId="77777777" w:rsidR="00B86206" w:rsidRDefault="00B86206">
      <w:pPr>
        <w:rPr>
          <w:b/>
        </w:rPr>
      </w:pPr>
    </w:p>
    <w:p w14:paraId="3FD51F01" w14:textId="77777777" w:rsidR="00B86206" w:rsidRDefault="00B86206">
      <w:pPr>
        <w:rPr>
          <w:b/>
        </w:rPr>
      </w:pPr>
    </w:p>
    <w:p w14:paraId="1808B962" w14:textId="77777777" w:rsidR="00B86206" w:rsidRDefault="00B86206">
      <w:pPr>
        <w:rPr>
          <w:b/>
        </w:rPr>
      </w:pPr>
    </w:p>
    <w:p w14:paraId="5F9B1577" w14:textId="77777777" w:rsidR="00B86206" w:rsidRDefault="00B86206">
      <w:pPr>
        <w:rPr>
          <w:b/>
        </w:rPr>
      </w:pPr>
    </w:p>
    <w:p w14:paraId="3ECC84B1" w14:textId="77777777" w:rsidR="00B86206" w:rsidRDefault="00B86206">
      <w:pPr>
        <w:rPr>
          <w:b/>
        </w:rPr>
      </w:pPr>
    </w:p>
    <w:p w14:paraId="19377449" w14:textId="77777777" w:rsidR="00B86206" w:rsidRDefault="00B86206">
      <w:pPr>
        <w:rPr>
          <w:b/>
        </w:rPr>
      </w:pPr>
    </w:p>
    <w:p w14:paraId="1C2B4B6B" w14:textId="470B57E3" w:rsidR="002B5BE1" w:rsidRDefault="00000000">
      <w:r>
        <w:rPr>
          <w:b/>
        </w:rPr>
        <w:t xml:space="preserve">Software </w:t>
      </w:r>
      <w:proofErr w:type="gramStart"/>
      <w:r>
        <w:rPr>
          <w:b/>
        </w:rPr>
        <w:t xml:space="preserve">Licenses  </w:t>
      </w:r>
      <w:r>
        <w:rPr>
          <w:i/>
          <w:color w:val="606060"/>
        </w:rPr>
        <w:t>(</w:t>
      </w:r>
      <w:proofErr w:type="gramEnd"/>
      <w:r>
        <w:rPr>
          <w:i/>
          <w:color w:val="606060"/>
        </w:rPr>
        <w:t>/licenses)</w:t>
      </w:r>
    </w:p>
    <w:p w14:paraId="43F9174C" w14:textId="77777777" w:rsidR="002B5BE1" w:rsidRDefault="00000000">
      <w:r>
        <w:rPr>
          <w:noProof/>
        </w:rPr>
        <w:lastRenderedPageBreak/>
        <w:drawing>
          <wp:inline distT="0" distB="0" distL="0" distR="0" wp14:anchorId="19F355F9" wp14:editId="2735DF04">
            <wp:extent cx="5760720" cy="324040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cens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86C4" w14:textId="77777777" w:rsidR="002B5BE1" w:rsidRDefault="002B5BE1"/>
    <w:p w14:paraId="7FB55E41" w14:textId="77777777" w:rsidR="00B86206" w:rsidRDefault="00B86206">
      <w:pPr>
        <w:rPr>
          <w:b/>
        </w:rPr>
      </w:pPr>
    </w:p>
    <w:p w14:paraId="21520EC7" w14:textId="77777777" w:rsidR="00B86206" w:rsidRDefault="00B86206">
      <w:pPr>
        <w:rPr>
          <w:b/>
        </w:rPr>
      </w:pPr>
    </w:p>
    <w:p w14:paraId="76E1E3F8" w14:textId="6BEDEAB5" w:rsidR="002B5BE1" w:rsidRDefault="00000000">
      <w:r>
        <w:rPr>
          <w:b/>
        </w:rPr>
        <w:t>Messages (</w:t>
      </w:r>
      <w:proofErr w:type="gramStart"/>
      <w:r>
        <w:rPr>
          <w:b/>
        </w:rPr>
        <w:t xml:space="preserve">Messenger)  </w:t>
      </w:r>
      <w:r>
        <w:rPr>
          <w:i/>
          <w:color w:val="606060"/>
        </w:rPr>
        <w:t>(</w:t>
      </w:r>
      <w:proofErr w:type="gramEnd"/>
      <w:r>
        <w:rPr>
          <w:i/>
          <w:color w:val="606060"/>
        </w:rPr>
        <w:t>/messages)</w:t>
      </w:r>
    </w:p>
    <w:p w14:paraId="52F387F8" w14:textId="77777777" w:rsidR="002B5BE1" w:rsidRDefault="00000000">
      <w:r>
        <w:rPr>
          <w:noProof/>
        </w:rPr>
        <w:drawing>
          <wp:inline distT="0" distB="0" distL="0" distR="0" wp14:anchorId="58B960B6" wp14:editId="5AC0122A">
            <wp:extent cx="5760720" cy="32404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ssage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1E11" w14:textId="77777777" w:rsidR="002B5BE1" w:rsidRDefault="002B5BE1"/>
    <w:p w14:paraId="713C2002" w14:textId="77777777" w:rsidR="00B86206" w:rsidRDefault="00B86206">
      <w:pPr>
        <w:rPr>
          <w:b/>
        </w:rPr>
      </w:pPr>
    </w:p>
    <w:p w14:paraId="145BB5A0" w14:textId="77777777" w:rsidR="00B86206" w:rsidRDefault="00B86206">
      <w:pPr>
        <w:rPr>
          <w:b/>
        </w:rPr>
      </w:pPr>
    </w:p>
    <w:p w14:paraId="24E67A32" w14:textId="77777777" w:rsidR="00B86206" w:rsidRDefault="00B86206">
      <w:pPr>
        <w:rPr>
          <w:b/>
        </w:rPr>
      </w:pPr>
    </w:p>
    <w:p w14:paraId="1C6C26D7" w14:textId="77777777" w:rsidR="00B86206" w:rsidRDefault="00B86206">
      <w:pPr>
        <w:rPr>
          <w:b/>
        </w:rPr>
      </w:pPr>
    </w:p>
    <w:p w14:paraId="41B5AA71" w14:textId="77777777" w:rsidR="00B86206" w:rsidRDefault="00B86206">
      <w:pPr>
        <w:rPr>
          <w:b/>
        </w:rPr>
      </w:pPr>
    </w:p>
    <w:p w14:paraId="0FF25E60" w14:textId="7F74DFAB" w:rsidR="002B5BE1" w:rsidRDefault="00000000">
      <w:r>
        <w:rPr>
          <w:b/>
        </w:rPr>
        <w:t xml:space="preserve">My </w:t>
      </w:r>
      <w:proofErr w:type="gramStart"/>
      <w:r>
        <w:rPr>
          <w:b/>
        </w:rPr>
        <w:t xml:space="preserve">Profile  </w:t>
      </w:r>
      <w:r>
        <w:rPr>
          <w:i/>
          <w:color w:val="606060"/>
        </w:rPr>
        <w:t>(</w:t>
      </w:r>
      <w:proofErr w:type="gramEnd"/>
      <w:r>
        <w:rPr>
          <w:i/>
          <w:color w:val="606060"/>
        </w:rPr>
        <w:t>/profile)</w:t>
      </w:r>
    </w:p>
    <w:p w14:paraId="601B4770" w14:textId="77777777" w:rsidR="002B5BE1" w:rsidRDefault="00000000">
      <w:r>
        <w:rPr>
          <w:noProof/>
        </w:rPr>
        <w:lastRenderedPageBreak/>
        <w:drawing>
          <wp:inline distT="0" distB="0" distL="0" distR="0" wp14:anchorId="1585AC41" wp14:editId="442DE8AB">
            <wp:extent cx="5760720" cy="32404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873B" w14:textId="77777777" w:rsidR="002B5BE1" w:rsidRDefault="002B5BE1"/>
    <w:p w14:paraId="6E00C70A" w14:textId="77777777" w:rsidR="00B86206" w:rsidRDefault="00B86206">
      <w:pPr>
        <w:rPr>
          <w:b/>
        </w:rPr>
      </w:pPr>
    </w:p>
    <w:p w14:paraId="109C8298" w14:textId="77777777" w:rsidR="00B86206" w:rsidRDefault="00B86206">
      <w:pPr>
        <w:rPr>
          <w:b/>
        </w:rPr>
      </w:pPr>
    </w:p>
    <w:p w14:paraId="50AC7AB4" w14:textId="77777777" w:rsidR="00B86206" w:rsidRDefault="00B86206">
      <w:pPr>
        <w:rPr>
          <w:b/>
        </w:rPr>
      </w:pPr>
    </w:p>
    <w:p w14:paraId="70A0995A" w14:textId="5F4AB91D" w:rsidR="002B5BE1" w:rsidRDefault="00000000">
      <w:r>
        <w:rPr>
          <w:b/>
        </w:rPr>
        <w:t>Network Diagram (</w:t>
      </w:r>
      <w:proofErr w:type="gramStart"/>
      <w:r>
        <w:rPr>
          <w:b/>
        </w:rPr>
        <w:t xml:space="preserve">Topology)  </w:t>
      </w:r>
      <w:r>
        <w:rPr>
          <w:i/>
          <w:color w:val="606060"/>
        </w:rPr>
        <w:t>(</w:t>
      </w:r>
      <w:proofErr w:type="gramEnd"/>
      <w:r>
        <w:rPr>
          <w:i/>
          <w:color w:val="606060"/>
        </w:rPr>
        <w:t>/topology)</w:t>
      </w:r>
    </w:p>
    <w:p w14:paraId="5C28175E" w14:textId="77777777" w:rsidR="002B5BE1" w:rsidRDefault="00000000">
      <w:r>
        <w:rPr>
          <w:noProof/>
        </w:rPr>
        <w:drawing>
          <wp:inline distT="0" distB="0" distL="0" distR="0" wp14:anchorId="3043C4A9" wp14:editId="32DC4762">
            <wp:extent cx="5760720" cy="32404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4CCA" w14:textId="77777777" w:rsidR="002B5BE1" w:rsidRDefault="002B5BE1"/>
    <w:sdt>
      <w:sdtPr>
        <w:id w:val="246389376"/>
        <w:docPartObj>
          <w:docPartGallery w:val="Table of Contents"/>
        </w:docPartObj>
      </w:sdtPr>
      <w:sdtContent>
        <w:p w14:paraId="112F9A7B" w14:textId="77777777" w:rsidR="002B5BE1" w:rsidRDefault="00000000">
          <w:r>
            <w:fldChar w:fldCharType="begin"/>
          </w:r>
          <w:r>
            <w:instrText>TOC \o "1-3" \h \z \u</w:instrText>
          </w:r>
          <w:r>
            <w:fldChar w:fldCharType="end"/>
          </w:r>
        </w:p>
      </w:sdtContent>
    </w:sdt>
    <w:sectPr w:rsidR="002B5BE1" w:rsidSect="00B86206">
      <w:headerReference w:type="default" r:id="rId41"/>
      <w:footerReference w:type="default" r:id="rId42"/>
      <w:pgSz w:w="11906" w:h="16838" w:code="9"/>
      <w:pgMar w:top="1080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0C46D" w14:textId="77777777" w:rsidR="00617D52" w:rsidRDefault="00617D52">
      <w:pPr>
        <w:spacing w:after="0" w:line="240" w:lineRule="auto"/>
      </w:pPr>
      <w:r>
        <w:separator/>
      </w:r>
    </w:p>
  </w:endnote>
  <w:endnote w:type="continuationSeparator" w:id="0">
    <w:p w14:paraId="4E909AAC" w14:textId="77777777" w:rsidR="00617D52" w:rsidRDefault="00617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BDBA5" w14:textId="77777777" w:rsidR="002B5BE1" w:rsidRDefault="00000000">
    <w:pPr>
      <w:pStyle w:val="Footer"/>
      <w:jc w:val="center"/>
    </w:pPr>
    <w:r>
      <w:rPr>
        <w:color w:val="6B7280"/>
        <w:sz w:val="16"/>
      </w:rPr>
      <w:t xml:space="preserve">ITSaAMS • Pre-Deployment System Documentation  |  Version 1.0  |  </w:t>
    </w:r>
    <w:r>
      <w:fldChar w:fldCharType="begin"/>
    </w:r>
    <w:r>
      <w:instrText>PAGE</w:instrText>
    </w:r>
    <w:r>
      <w:fldChar w:fldCharType="separate"/>
    </w:r>
    <w:r w:rsidR="00B8620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89AB5" w14:textId="77777777" w:rsidR="00617D52" w:rsidRDefault="00617D52">
      <w:pPr>
        <w:spacing w:after="0" w:line="240" w:lineRule="auto"/>
      </w:pPr>
      <w:r>
        <w:separator/>
      </w:r>
    </w:p>
  </w:footnote>
  <w:footnote w:type="continuationSeparator" w:id="0">
    <w:p w14:paraId="534E000E" w14:textId="77777777" w:rsidR="00617D52" w:rsidRDefault="00617D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2739C" w14:textId="77777777" w:rsidR="002B5BE1" w:rsidRDefault="00000000">
    <w:pPr>
      <w:pStyle w:val="Header"/>
      <w:jc w:val="right"/>
    </w:pPr>
    <w:r>
      <w:rPr>
        <w:color w:val="6B7280"/>
        <w:sz w:val="16"/>
      </w:rPr>
      <w:t>ITSaAMS  |  IT Service and Asset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9690798">
    <w:abstractNumId w:val="8"/>
  </w:num>
  <w:num w:numId="2" w16cid:durableId="1985114017">
    <w:abstractNumId w:val="6"/>
  </w:num>
  <w:num w:numId="3" w16cid:durableId="1383823423">
    <w:abstractNumId w:val="5"/>
  </w:num>
  <w:num w:numId="4" w16cid:durableId="981469178">
    <w:abstractNumId w:val="4"/>
  </w:num>
  <w:num w:numId="5" w16cid:durableId="748886177">
    <w:abstractNumId w:val="7"/>
  </w:num>
  <w:num w:numId="6" w16cid:durableId="1612665699">
    <w:abstractNumId w:val="3"/>
  </w:num>
  <w:num w:numId="7" w16cid:durableId="398212595">
    <w:abstractNumId w:val="2"/>
  </w:num>
  <w:num w:numId="8" w16cid:durableId="1649743132">
    <w:abstractNumId w:val="1"/>
  </w:num>
  <w:num w:numId="9" w16cid:durableId="1769157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F46"/>
    <w:rsid w:val="0015074B"/>
    <w:rsid w:val="0029639D"/>
    <w:rsid w:val="002B5BE1"/>
    <w:rsid w:val="00326F90"/>
    <w:rsid w:val="00520D4E"/>
    <w:rsid w:val="00617D52"/>
    <w:rsid w:val="00652D9C"/>
    <w:rsid w:val="00991C1D"/>
    <w:rsid w:val="00AA1D8D"/>
    <w:rsid w:val="00AB08DB"/>
    <w:rsid w:val="00B47730"/>
    <w:rsid w:val="00B862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0E8F97"/>
  <w14:defaultImageDpi w14:val="300"/>
  <w15:docId w15:val="{CFB30B5C-B756-48EB-A87D-09F966CCA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b/>
      <w:i/>
      <w:iCs/>
      <w:color w:val="2F75B5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rPr>
      <w:rFonts w:ascii="Aptos" w:hAnsi="Aptos"/>
      <w:b/>
      <w:color w:val="6B72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ITSaAMS Pre-Deployment System Documentation</vt:lpstr>
    </vt:vector>
  </TitlesOfParts>
  <Manager/>
  <Company/>
  <LinksUpToDate>false</LinksUpToDate>
  <CharactersWithSpaces>1547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ITSaAMS Pre-Deployment System Documentation</dc:title>
  <dc:subject>IT Service and Asset Management System</dc:subject>
  <dc:creator>ITSaAMS System Documentation</dc:creator>
  <cp:keywords>ITSaAMS, IT Service, Asset Management, Pre-Deployment, System Documentation</cp:keywords>
  <dc:description>generated by python-docx</dc:description>
  <cp:lastModifiedBy>Administrator@smp.com</cp:lastModifiedBy>
  <cp:revision>2</cp:revision>
  <cp:lastPrinted>2026-09-16T08:17:00Z</cp:lastPrinted>
  <dcterms:created xsi:type="dcterms:W3CDTF">2026-09-17T01:33:00Z</dcterms:created>
  <dcterms:modified xsi:type="dcterms:W3CDTF">2026-09-17T01:33:00Z</dcterms:modified>
  <cp:category/>
</cp:coreProperties>
</file>